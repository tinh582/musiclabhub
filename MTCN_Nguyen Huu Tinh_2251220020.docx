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DE097" w14:textId="7DAFF7A0" w:rsidR="00DF3B2D" w:rsidRPr="004024EF" w:rsidRDefault="00DF3B2D" w:rsidP="00DF3B2D">
      <w:pPr>
        <w:jc w:val="center"/>
        <w:rPr>
          <w:rFonts w:ascii="Times New Roman" w:hAnsi="Times New Roman" w:cs="Times New Roman"/>
          <w:sz w:val="26"/>
          <w:szCs w:val="26"/>
        </w:rPr>
      </w:pPr>
      <w:r w:rsidRPr="004024E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7728" behindDoc="1" locked="0" layoutInCell="1" allowOverlap="1" wp14:anchorId="1071CB02" wp14:editId="36CF838E">
            <wp:simplePos x="0" y="0"/>
            <wp:positionH relativeFrom="column">
              <wp:posOffset>-1386840</wp:posOffset>
            </wp:positionH>
            <wp:positionV relativeFrom="paragraph">
              <wp:posOffset>-944880</wp:posOffset>
            </wp:positionV>
            <wp:extent cx="8244840" cy="10378440"/>
            <wp:effectExtent l="0" t="0" r="3810" b="3810"/>
            <wp:wrapNone/>
            <wp:docPr id="2075758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4840" cy="1037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24EF">
        <w:rPr>
          <w:rFonts w:ascii="Times New Roman" w:hAnsi="Times New Roman" w:cs="Times New Roman"/>
          <w:b/>
          <w:bCs/>
          <w:sz w:val="26"/>
          <w:szCs w:val="26"/>
        </w:rPr>
        <w:t>TRUNG TÂM PHÁT TRIỂN PHẦN MỀM</w:t>
      </w:r>
    </w:p>
    <w:p w14:paraId="4EEDCF88" w14:textId="022FBAA5" w:rsidR="00DF3B2D" w:rsidRDefault="00DF3B2D" w:rsidP="00DF3B2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024EF">
        <w:rPr>
          <w:rFonts w:ascii="Times New Roman" w:hAnsi="Times New Roman" w:cs="Times New Roman"/>
          <w:b/>
          <w:bCs/>
          <w:sz w:val="26"/>
          <w:szCs w:val="26"/>
        </w:rPr>
        <w:t>ĐẠI HỌC ĐÀ NẴNG</w:t>
      </w:r>
    </w:p>
    <w:p w14:paraId="143F639C" w14:textId="56866A7C" w:rsidR="00DF3B2D" w:rsidRDefault="00DF3B2D" w:rsidP="00DF3B2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noProof/>
          <w:sz w:val="26"/>
          <w:szCs w:val="26"/>
        </w:rPr>
      </w:pPr>
      <w:r w:rsidRPr="00CA5322">
        <w:rPr>
          <w:b/>
          <w:bCs/>
          <w:noProof/>
        </w:rPr>
        <w:drawing>
          <wp:inline distT="0" distB="0" distL="0" distR="0" wp14:anchorId="3F2A325F" wp14:editId="50DB418D">
            <wp:extent cx="2177939" cy="2207173"/>
            <wp:effectExtent l="0" t="0" r="0" b="3175"/>
            <wp:docPr id="1588383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939" cy="2207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0AEC" w14:textId="20973965" w:rsidR="00DF3B2D" w:rsidRPr="00DF3B2D" w:rsidRDefault="00DF3B2D" w:rsidP="00DF3B2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</w:pPr>
      <w:proofErr w:type="spellStart"/>
      <w:r w:rsidRPr="00DF3B2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Chủ</w:t>
      </w:r>
      <w:proofErr w:type="spellEnd"/>
      <w:r w:rsidRPr="00DF3B2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đề</w:t>
      </w:r>
      <w:proofErr w:type="spellEnd"/>
      <w:r w:rsidRPr="00DF3B2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/</w:t>
      </w:r>
      <w:proofErr w:type="spellStart"/>
      <w:r w:rsidRPr="00DF3B2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nhiệm</w:t>
      </w:r>
      <w:proofErr w:type="spellEnd"/>
      <w:r w:rsidRPr="00DF3B2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vụ</w:t>
      </w:r>
      <w:proofErr w:type="spellEnd"/>
      <w:r w:rsidRPr="00DF3B2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thực</w:t>
      </w:r>
      <w:proofErr w:type="spellEnd"/>
      <w:r w:rsidRPr="00DF3B2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tập</w:t>
      </w:r>
      <w:proofErr w:type="spellEnd"/>
      <w:r w:rsidRPr="00DF3B2D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:</w:t>
      </w:r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>Ứng</w:t>
      </w:r>
      <w:proofErr w:type="spellEnd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>dụng</w:t>
      </w:r>
      <w:proofErr w:type="spellEnd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AI </w:t>
      </w:r>
      <w:proofErr w:type="spellStart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>hỗ</w:t>
      </w:r>
      <w:proofErr w:type="spellEnd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>trợ</w:t>
      </w:r>
      <w:proofErr w:type="spellEnd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>sáng</w:t>
      </w:r>
      <w:proofErr w:type="spellEnd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>tác</w:t>
      </w:r>
      <w:proofErr w:type="spellEnd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proofErr w:type="spellStart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>phiên</w:t>
      </w:r>
      <w:proofErr w:type="spellEnd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>âm</w:t>
      </w:r>
      <w:proofErr w:type="spellEnd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, </w:t>
      </w:r>
      <w:proofErr w:type="spellStart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>phân</w:t>
      </w:r>
      <w:proofErr w:type="spellEnd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>tích</w:t>
      </w:r>
      <w:proofErr w:type="spellEnd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>và</w:t>
      </w:r>
      <w:proofErr w:type="spellEnd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>đề</w:t>
      </w:r>
      <w:proofErr w:type="spellEnd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>xuất</w:t>
      </w:r>
      <w:proofErr w:type="spellEnd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>trong</w:t>
      </w:r>
      <w:proofErr w:type="spellEnd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>âm</w:t>
      </w:r>
      <w:proofErr w:type="spellEnd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spellStart"/>
      <w:r w:rsidRPr="00DF3B2D">
        <w:rPr>
          <w:rFonts w:ascii="Times New Roman" w:eastAsia="Times New Roman" w:hAnsi="Times New Roman" w:cs="Times New Roman"/>
          <w:color w:val="000000"/>
          <w:sz w:val="32"/>
          <w:szCs w:val="32"/>
        </w:rPr>
        <w:t>nhạc</w:t>
      </w:r>
      <w:proofErr w:type="spellEnd"/>
    </w:p>
    <w:p w14:paraId="60F8E2DD" w14:textId="7E174BCA" w:rsidR="00DF3B2D" w:rsidRPr="00DF3B2D" w:rsidRDefault="00DF3B2D" w:rsidP="00DF3B2D">
      <w:pPr>
        <w:tabs>
          <w:tab w:val="left" w:pos="5736"/>
        </w:tabs>
        <w:spacing w:before="100" w:beforeAutospacing="1" w:after="100" w:afterAutospacing="1" w:line="240" w:lineRule="auto"/>
        <w:ind w:firstLine="2160"/>
        <w:rPr>
          <w:rFonts w:ascii="Times New Roman" w:hAnsi="Times New Roman" w:cs="Times New Roman"/>
          <w:sz w:val="32"/>
          <w:szCs w:val="32"/>
          <w:lang w:val="vi-VN"/>
        </w:rPr>
      </w:pPr>
      <w:r w:rsidRPr="00DF3B2D">
        <w:rPr>
          <w:rFonts w:ascii="Times New Roman" w:hAnsi="Times New Roman" w:cs="Times New Roman"/>
          <w:b/>
          <w:bCs/>
          <w:sz w:val="32"/>
          <w:szCs w:val="32"/>
          <w:lang w:val="vi-VN"/>
        </w:rPr>
        <w:t>Họ tên sinh viên:</w:t>
      </w:r>
      <w:r w:rsidRPr="00DF3B2D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DF3B2D">
        <w:rPr>
          <w:rFonts w:ascii="Times New Roman" w:hAnsi="Times New Roman" w:cs="Times New Roman"/>
          <w:sz w:val="32"/>
          <w:szCs w:val="32"/>
          <w:lang w:val="vi-VN"/>
        </w:rPr>
        <w:t>Nguyễn Hữu Tình</w:t>
      </w:r>
    </w:p>
    <w:p w14:paraId="47241E0A" w14:textId="77777777" w:rsidR="00DF3B2D" w:rsidRPr="00DF3B2D" w:rsidRDefault="00DF3B2D" w:rsidP="00DF3B2D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DF3B2D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DF3B2D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DF3B2D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  <w:t>Lớp:</w:t>
      </w:r>
      <w:r w:rsidRPr="00DF3B2D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DF3B2D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DF3B2D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DF3B2D">
        <w:rPr>
          <w:rFonts w:ascii="Times New Roman" w:hAnsi="Times New Roman" w:cs="Times New Roman"/>
          <w:sz w:val="32"/>
          <w:szCs w:val="32"/>
          <w:lang w:val="vi-VN"/>
        </w:rPr>
        <w:tab/>
        <w:t>22CT1</w:t>
      </w:r>
    </w:p>
    <w:p w14:paraId="4FA132BC" w14:textId="77777777" w:rsidR="00DF3B2D" w:rsidRPr="00DF3B2D" w:rsidRDefault="00DF3B2D" w:rsidP="00DF3B2D">
      <w:pPr>
        <w:rPr>
          <w:rFonts w:ascii="Times New Roman" w:hAnsi="Times New Roman" w:cs="Times New Roman"/>
          <w:i/>
          <w:iCs/>
          <w:sz w:val="32"/>
          <w:szCs w:val="32"/>
          <w:lang w:val="vi-VN"/>
        </w:rPr>
      </w:pPr>
      <w:r w:rsidRPr="00DF3B2D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DF3B2D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DF3B2D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  <w:t>GVHD:</w:t>
      </w:r>
      <w:r w:rsidRPr="00DF3B2D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DF3B2D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DF3B2D">
        <w:rPr>
          <w:rFonts w:ascii="Times New Roman" w:hAnsi="Times New Roman" w:cs="Times New Roman"/>
          <w:i/>
          <w:iCs/>
          <w:sz w:val="32"/>
          <w:szCs w:val="32"/>
          <w:lang w:val="vi-VN"/>
        </w:rPr>
        <w:t>Đỗ Thị Quỳnh Hoa,Lưu Quân</w:t>
      </w:r>
    </w:p>
    <w:p w14:paraId="76242C9C" w14:textId="24644D1B" w:rsidR="00DF3B2D" w:rsidRPr="00DF3B2D" w:rsidRDefault="00DF3B2D" w:rsidP="00DF3B2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68"/>
          <w:tab w:val="left" w:pos="7392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  <w:lang w:val="vi-VN"/>
        </w:rPr>
      </w:pPr>
      <w:r w:rsidRPr="00DF3B2D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DF3B2D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</w:r>
      <w:r w:rsidRPr="00DF3B2D">
        <w:rPr>
          <w:rFonts w:ascii="Times New Roman" w:hAnsi="Times New Roman" w:cs="Times New Roman"/>
          <w:b/>
          <w:bCs/>
          <w:sz w:val="32"/>
          <w:szCs w:val="32"/>
          <w:lang w:val="vi-VN"/>
        </w:rPr>
        <w:tab/>
        <w:t>Khóa:</w:t>
      </w:r>
      <w:r w:rsidRPr="00DF3B2D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DF3B2D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DF3B2D">
        <w:rPr>
          <w:rFonts w:ascii="Times New Roman" w:hAnsi="Times New Roman" w:cs="Times New Roman"/>
          <w:sz w:val="32"/>
          <w:szCs w:val="32"/>
          <w:lang w:val="vi-VN"/>
        </w:rPr>
        <w:tab/>
        <w:t>2026 – 2027</w:t>
      </w:r>
      <w:r w:rsidRPr="00DF3B2D"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6"/>
          <w:szCs w:val="36"/>
          <w:lang w:val="vi-VN"/>
        </w:rPr>
        <w:tab/>
      </w:r>
    </w:p>
    <w:p w14:paraId="64D06677" w14:textId="77777777" w:rsidR="00DF3B2D" w:rsidRPr="00DF3B2D" w:rsidRDefault="00DF3B2D" w:rsidP="00DF3B2D">
      <w:pPr>
        <w:spacing w:before="100" w:beforeAutospacing="1" w:after="100" w:afterAutospacing="1" w:line="240" w:lineRule="auto"/>
        <w:rPr>
          <w:sz w:val="36"/>
          <w:szCs w:val="36"/>
          <w:lang w:val="vi-VN"/>
        </w:rPr>
      </w:pPr>
    </w:p>
    <w:p w14:paraId="29F7BE92" w14:textId="1110A945" w:rsidR="00DF3B2D" w:rsidRPr="00DF3B2D" w:rsidRDefault="00DF3B2D" w:rsidP="00DF3B2D">
      <w:pPr>
        <w:tabs>
          <w:tab w:val="left" w:pos="900"/>
        </w:tabs>
        <w:spacing w:before="100" w:beforeAutospacing="1" w:after="100" w:afterAutospacing="1" w:line="240" w:lineRule="auto"/>
        <w:rPr>
          <w:sz w:val="36"/>
          <w:szCs w:val="36"/>
          <w:lang w:val="vi-VN"/>
        </w:rPr>
      </w:pPr>
      <w:r>
        <w:rPr>
          <w:sz w:val="36"/>
          <w:szCs w:val="36"/>
          <w:lang w:val="vi-VN"/>
        </w:rPr>
        <w:tab/>
      </w:r>
    </w:p>
    <w:p w14:paraId="37DC8FD2" w14:textId="77777777" w:rsidR="00DF3B2D" w:rsidRPr="00DF3B2D" w:rsidRDefault="00DF3B2D" w:rsidP="00DF3B2D">
      <w:pPr>
        <w:spacing w:before="100" w:beforeAutospacing="1" w:after="100" w:afterAutospacing="1" w:line="240" w:lineRule="auto"/>
        <w:rPr>
          <w:sz w:val="36"/>
          <w:szCs w:val="36"/>
        </w:rPr>
      </w:pPr>
    </w:p>
    <w:p w14:paraId="4D410385" w14:textId="77777777" w:rsidR="00B06770" w:rsidRDefault="00B06770" w:rsidP="00DF3B2D">
      <w:pPr>
        <w:spacing w:before="100" w:beforeAutospacing="1" w:after="100" w:afterAutospacing="1" w:line="240" w:lineRule="auto"/>
        <w:rPr>
          <w:sz w:val="36"/>
          <w:szCs w:val="36"/>
        </w:rPr>
      </w:pPr>
    </w:p>
    <w:p w14:paraId="23864102" w14:textId="76B307D9" w:rsidR="00DF3B2D" w:rsidRPr="00DF3B2D" w:rsidRDefault="00DF3B2D" w:rsidP="00DF3B2D">
      <w:pPr>
        <w:spacing w:before="100" w:beforeAutospacing="1" w:after="100" w:afterAutospacing="1" w:line="240" w:lineRule="auto"/>
        <w:rPr>
          <w:sz w:val="36"/>
          <w:szCs w:val="36"/>
        </w:rPr>
      </w:pPr>
      <w:r>
        <w:rPr>
          <w:sz w:val="36"/>
          <w:szCs w:val="36"/>
        </w:rPr>
        <w:br/>
      </w:r>
    </w:p>
    <w:p w14:paraId="7078BBC5" w14:textId="77777777" w:rsidR="00DF3B2D" w:rsidRPr="00DF3B2D" w:rsidRDefault="00DF3B2D" w:rsidP="00DF3B2D">
      <w:pPr>
        <w:jc w:val="center"/>
        <w:rPr>
          <w:rFonts w:ascii="Times New Roman" w:hAnsi="Times New Roman" w:cs="Times New Roman"/>
          <w:lang w:val="vi-VN"/>
        </w:rPr>
      </w:pPr>
      <w:r w:rsidRPr="00DF3B2D">
        <w:rPr>
          <w:rFonts w:ascii="Times New Roman" w:hAnsi="Times New Roman" w:cs="Times New Roman"/>
          <w:b/>
          <w:bCs/>
          <w:i/>
          <w:iCs/>
          <w:lang w:val="vi-VN"/>
        </w:rPr>
        <w:t xml:space="preserve">Đà Nẵng ,ngày 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>26</w:t>
      </w:r>
      <w:r w:rsidRPr="00DF3B2D">
        <w:rPr>
          <w:rFonts w:ascii="Times New Roman" w:hAnsi="Times New Roman" w:cs="Times New Roman"/>
          <w:b/>
          <w:bCs/>
          <w:i/>
          <w:iCs/>
          <w:lang w:val="vi-VN"/>
        </w:rPr>
        <w:t xml:space="preserve"> tháng 05 năm 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>2026</w:t>
      </w:r>
    </w:p>
    <w:p w14:paraId="26225211" w14:textId="1CE1912B" w:rsidR="00A017B2" w:rsidRPr="00812546" w:rsidRDefault="00A017B2" w:rsidP="00A017B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r w:rsidRPr="00A017B2">
        <w:rPr>
          <w:rFonts w:ascii="Times New Roman" w:hAnsi="Times New Roman" w:cs="Times New Roman"/>
          <w:b/>
          <w:bCs/>
          <w:sz w:val="26"/>
          <w:szCs w:val="26"/>
        </w:rPr>
        <w:lastRenderedPageBreak/>
        <w:t>PHẦN 1: MÔ TẢ USE CASE DIAGRAM (SƠ ĐỒ CA SỬ DỤNG)</w:t>
      </w:r>
    </w:p>
    <w:p w14:paraId="0DB33051" w14:textId="77777777" w:rsidR="00A017B2" w:rsidRPr="00A017B2" w:rsidRDefault="00A017B2" w:rsidP="00A017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(Actor)</w:t>
      </w:r>
    </w:p>
    <w:p w14:paraId="2E515A9C" w14:textId="77777777" w:rsidR="00A017B2" w:rsidRPr="00A017B2" w:rsidRDefault="00A017B2" w:rsidP="00A017B2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(Musician/Student):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.</w:t>
      </w:r>
    </w:p>
    <w:p w14:paraId="020DDB95" w14:textId="77777777" w:rsidR="00A017B2" w:rsidRPr="00A017B2" w:rsidRDefault="00A017B2" w:rsidP="00A017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2. Chi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(Use Cases)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module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nhằm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trải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dàng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8AD8C7D" w14:textId="77777777" w:rsidR="00A017B2" w:rsidRPr="00A017B2" w:rsidRDefault="00A017B2" w:rsidP="00A017B2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(Auth &amp; Recommendation):</w:t>
      </w:r>
    </w:p>
    <w:p w14:paraId="64F37B71" w14:textId="77777777" w:rsidR="00A017B2" w:rsidRPr="00A017B2" w:rsidRDefault="00A017B2" w:rsidP="00A017B2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Đăng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ký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/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Đăng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nhập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  <w:r w:rsidRPr="00A017B2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Supabase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).</w:t>
      </w:r>
    </w:p>
    <w:p w14:paraId="6BD37B56" w14:textId="77777777" w:rsidR="00A017B2" w:rsidRPr="00A017B2" w:rsidRDefault="00A017B2" w:rsidP="00A017B2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Liên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kết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Spotify API:</w:t>
      </w:r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OAuth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.</w:t>
      </w:r>
    </w:p>
    <w:p w14:paraId="2B2F718D" w14:textId="77777777" w:rsidR="00A017B2" w:rsidRPr="00A017B2" w:rsidRDefault="00A017B2" w:rsidP="00A017B2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Điều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chỉnh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thanh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trượt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&amp;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Tạo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Playlist:</w:t>
      </w:r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(Mood, Energy)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Hybrid Playlist (Danh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lai)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gu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.</w:t>
      </w:r>
    </w:p>
    <w:p w14:paraId="562409DC" w14:textId="77777777" w:rsidR="00A017B2" w:rsidRPr="00A017B2" w:rsidRDefault="00A017B2" w:rsidP="00A017B2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Sáng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Phiên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âm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(Composer &amp; Transcription):</w:t>
      </w:r>
    </w:p>
    <w:p w14:paraId="3F9B1C62" w14:textId="77777777" w:rsidR="00A017B2" w:rsidRPr="00A017B2" w:rsidRDefault="00A017B2" w:rsidP="00A017B2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Tải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file &amp;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Trích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xuất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nốt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bằng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AI:</w:t>
      </w:r>
      <w:r w:rsidRPr="00A017B2">
        <w:rPr>
          <w:rFonts w:ascii="Times New Roman" w:hAnsi="Times New Roman" w:cs="Times New Roman"/>
          <w:sz w:val="26"/>
          <w:szCs w:val="26"/>
        </w:rPr>
        <w:t xml:space="preserve"> Upload file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(Audio)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AI (Web Worker)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Auto-correlation,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sóng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nốt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.</w:t>
      </w:r>
    </w:p>
    <w:p w14:paraId="3C9C9ED0" w14:textId="77777777" w:rsidR="00A017B2" w:rsidRPr="00A017B2" w:rsidRDefault="00A017B2" w:rsidP="00A017B2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Sinh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giai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điệu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tự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động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theo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Style:</w:t>
      </w:r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điệu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nốt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(Seed note)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(Ambient, Jazz, Upbeat, Minimalist).</w:t>
      </w:r>
    </w:p>
    <w:p w14:paraId="5F8568C7" w14:textId="77777777" w:rsidR="00A017B2" w:rsidRPr="00A017B2" w:rsidRDefault="00A017B2" w:rsidP="00A017B2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Xuất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file MIDI /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MusicXML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nốt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MIDI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MusicXML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DAW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.</w:t>
      </w:r>
    </w:p>
    <w:p w14:paraId="1C11849E" w14:textId="77777777" w:rsidR="00A017B2" w:rsidRPr="00A017B2" w:rsidRDefault="00A017B2" w:rsidP="00A017B2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(Practice, Instrument &amp; Analytics):</w:t>
      </w:r>
    </w:p>
    <w:p w14:paraId="67197192" w14:textId="77777777" w:rsidR="00A017B2" w:rsidRPr="00A017B2" w:rsidRDefault="00A017B2" w:rsidP="00A017B2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Thu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âm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&amp;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Chấm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điểm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cao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độ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trực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tiếp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Microphone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(Hz)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nốt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(Pitch Score)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.</w:t>
      </w:r>
    </w:p>
    <w:p w14:paraId="5626D584" w14:textId="77777777" w:rsidR="00A017B2" w:rsidRPr="00A017B2" w:rsidRDefault="00A017B2" w:rsidP="00A017B2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lastRenderedPageBreak/>
        <w:t>Chơi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nhạc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cụ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ảo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&amp;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Ghép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Effects:</w:t>
      </w:r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Synthesizer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(Reverb, Delay, Distortion)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qua Web Audio API.</w:t>
      </w:r>
    </w:p>
    <w:p w14:paraId="2AD9FCE0" w14:textId="77777777" w:rsidR="00A017B2" w:rsidRPr="00A017B2" w:rsidRDefault="00A017B2" w:rsidP="00A017B2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Phân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tích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dữ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liệu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&amp;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Dự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đoán</w:t>
      </w:r>
      <w:proofErr w:type="spellEnd"/>
      <w:r w:rsidRPr="00A017B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TF.js:</w:t>
      </w:r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dataset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file CSV)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(TensorFlow.js)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hát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.</w:t>
      </w:r>
    </w:p>
    <w:p w14:paraId="07C6E1A3" w14:textId="77777777" w:rsidR="00A017B2" w:rsidRPr="00A017B2" w:rsidRDefault="00A017B2" w:rsidP="00A017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Use Case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</w:p>
    <w:p w14:paraId="4C7B550F" w14:textId="6DA23E31" w:rsidR="00071414" w:rsidRDefault="00A017B2" w:rsidP="00A017B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99DE88" wp14:editId="76E99038">
            <wp:extent cx="3284416" cy="5920740"/>
            <wp:effectExtent l="0" t="0" r="0" b="3810"/>
            <wp:docPr id="164052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585" cy="594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B050A" w14:textId="1E37DABE" w:rsidR="00A017B2" w:rsidRDefault="00A017B2" w:rsidP="00A017B2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1</w:t>
      </w:r>
      <w:r w:rsidRPr="00A017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Use Case chi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Music Lab Hub</w:t>
      </w:r>
    </w:p>
    <w:p w14:paraId="5E369340" w14:textId="77777777" w:rsidR="00A017B2" w:rsidRPr="00A017B2" w:rsidRDefault="00A017B2" w:rsidP="00A017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17B2">
        <w:rPr>
          <w:rFonts w:ascii="Times New Roman" w:hAnsi="Times New Roman" w:cs="Times New Roman"/>
          <w:b/>
          <w:bCs/>
          <w:sz w:val="26"/>
          <w:szCs w:val="26"/>
        </w:rPr>
        <w:lastRenderedPageBreak/>
        <w:t>PHẦN 2: MÔ TẢ ACTIVITY DIAGRAM (SƠ ĐỒ HOẠT ĐỘNG)</w:t>
      </w:r>
    </w:p>
    <w:p w14:paraId="6EBBF1A3" w14:textId="77777777" w:rsidR="00A017B2" w:rsidRPr="00A017B2" w:rsidRDefault="00A017B2" w:rsidP="00A017B2">
      <w:pPr>
        <w:rPr>
          <w:rFonts w:ascii="Times New Roman" w:hAnsi="Times New Roman" w:cs="Times New Roman"/>
          <w:sz w:val="26"/>
          <w:szCs w:val="26"/>
        </w:rPr>
      </w:pPr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7B2">
        <w:rPr>
          <w:rFonts w:ascii="Times New Roman" w:hAnsi="Times New Roman" w:cs="Times New Roman"/>
          <w:sz w:val="26"/>
          <w:szCs w:val="26"/>
        </w:rPr>
        <w:t xml:space="preserve"> Quy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Playlist lai (Hybrid Playlist)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module Recommendation Studio.</w:t>
      </w:r>
    </w:p>
    <w:p w14:paraId="3B31EFEE" w14:textId="77777777" w:rsidR="00A017B2" w:rsidRPr="00A017B2" w:rsidRDefault="00A017B2" w:rsidP="00A017B2">
      <w:pPr>
        <w:rPr>
          <w:rFonts w:ascii="Times New Roman" w:hAnsi="Times New Roman" w:cs="Times New Roman"/>
          <w:sz w:val="26"/>
          <w:szCs w:val="26"/>
        </w:rPr>
      </w:pPr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5CE3EBA" w14:textId="77777777" w:rsidR="00A017B2" w:rsidRPr="00A017B2" w:rsidRDefault="00A017B2" w:rsidP="00A017B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1 (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(Auth)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Spotify Token.</w:t>
      </w:r>
    </w:p>
    <w:p w14:paraId="54492110" w14:textId="77777777" w:rsidR="00A017B2" w:rsidRPr="00A017B2" w:rsidRDefault="00A017B2" w:rsidP="00A017B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2 (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hạt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giống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Rẽ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nhánh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14864532" w14:textId="77777777" w:rsidR="00A017B2" w:rsidRPr="00A017B2" w:rsidRDefault="00A017B2" w:rsidP="00A017B2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i/>
          <w:iCs/>
          <w:sz w:val="26"/>
          <w:szCs w:val="26"/>
        </w:rPr>
        <w:t>Nếu</w:t>
      </w:r>
      <w:proofErr w:type="spellEnd"/>
      <w:r w:rsidRPr="00A017B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 w:rsidRPr="00A017B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A017B2">
        <w:rPr>
          <w:rFonts w:ascii="Times New Roman" w:hAnsi="Times New Roman" w:cs="Times New Roman"/>
          <w:i/>
          <w:iCs/>
          <w:sz w:val="26"/>
          <w:szCs w:val="26"/>
        </w:rPr>
        <w:t xml:space="preserve"> Spotify Token:</w:t>
      </w:r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(Seed)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.</w:t>
      </w:r>
    </w:p>
    <w:p w14:paraId="7E195598" w14:textId="77777777" w:rsidR="00A017B2" w:rsidRPr="00A017B2" w:rsidRDefault="00A017B2" w:rsidP="00A017B2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i/>
          <w:iCs/>
          <w:sz w:val="26"/>
          <w:szCs w:val="26"/>
        </w:rPr>
        <w:t>Nếu</w:t>
      </w:r>
      <w:proofErr w:type="spellEnd"/>
      <w:r w:rsidRPr="00A017B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A017B2">
        <w:rPr>
          <w:rFonts w:ascii="Times New Roman" w:hAnsi="Times New Roman" w:cs="Times New Roman"/>
          <w:i/>
          <w:iCs/>
          <w:sz w:val="26"/>
          <w:szCs w:val="26"/>
        </w:rPr>
        <w:t xml:space="preserve"> Spotify Token:</w:t>
      </w:r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hạt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Spotify,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gu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Supabase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.</w:t>
      </w:r>
    </w:p>
    <w:p w14:paraId="2CF59E88" w14:textId="77777777" w:rsidR="00A017B2" w:rsidRPr="00A017B2" w:rsidRDefault="00A017B2" w:rsidP="00A017B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3 (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Gửi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ý (Seed, Mode,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Mood/Energy).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API Spotify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hát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.</w:t>
      </w:r>
    </w:p>
    <w:p w14:paraId="65CF9A0D" w14:textId="77777777" w:rsidR="00A017B2" w:rsidRPr="00A017B2" w:rsidRDefault="00A017B2" w:rsidP="00A017B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4 (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6855CBF9" w14:textId="77777777" w:rsidR="00A017B2" w:rsidRPr="00A017B2" w:rsidRDefault="00A017B2" w:rsidP="00A017B2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scoreTrack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hát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.</w:t>
      </w:r>
    </w:p>
    <w:p w14:paraId="3E7EF4D6" w14:textId="77777777" w:rsidR="00A017B2" w:rsidRPr="00A017B2" w:rsidRDefault="00A017B2" w:rsidP="00A017B2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017B2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hát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.</w:t>
      </w:r>
    </w:p>
    <w:p w14:paraId="2783865E" w14:textId="77777777" w:rsidR="00A017B2" w:rsidRPr="00A017B2" w:rsidRDefault="00A017B2" w:rsidP="00A017B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5 (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Hybrid Playlist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:</w:t>
      </w:r>
    </w:p>
    <w:p w14:paraId="7BC688B4" w14:textId="77777777" w:rsidR="00A017B2" w:rsidRPr="00A017B2" w:rsidRDefault="00A017B2" w:rsidP="00A017B2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017B2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A017B2">
        <w:rPr>
          <w:rFonts w:ascii="Times New Roman" w:hAnsi="Times New Roman" w:cs="Times New Roman"/>
          <w:i/>
          <w:iCs/>
          <w:sz w:val="26"/>
          <w:szCs w:val="26"/>
        </w:rPr>
        <w:t>Nhánh</w:t>
      </w:r>
      <w:proofErr w:type="spellEnd"/>
      <w:r w:rsidRPr="00A017B2">
        <w:rPr>
          <w:rFonts w:ascii="Times New Roman" w:hAnsi="Times New Roman" w:cs="Times New Roman"/>
          <w:i/>
          <w:iCs/>
          <w:sz w:val="26"/>
          <w:szCs w:val="26"/>
        </w:rPr>
        <w:t xml:space="preserve"> 1) Thích/</w:t>
      </w:r>
      <w:proofErr w:type="spellStart"/>
      <w:r w:rsidRPr="00A017B2">
        <w:rPr>
          <w:rFonts w:ascii="Times New Roman" w:hAnsi="Times New Roman" w:cs="Times New Roman"/>
          <w:i/>
          <w:iCs/>
          <w:sz w:val="26"/>
          <w:szCs w:val="26"/>
        </w:rPr>
        <w:t>Chặn</w:t>
      </w:r>
      <w:proofErr w:type="spellEnd"/>
      <w:r w:rsidRPr="00A017B2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gu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Supabase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ScoringLoop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).</w:t>
      </w:r>
    </w:p>
    <w:p w14:paraId="0A776950" w14:textId="77777777" w:rsidR="00A017B2" w:rsidRPr="00A017B2" w:rsidRDefault="00A017B2" w:rsidP="00A017B2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017B2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A017B2">
        <w:rPr>
          <w:rFonts w:ascii="Times New Roman" w:hAnsi="Times New Roman" w:cs="Times New Roman"/>
          <w:i/>
          <w:iCs/>
          <w:sz w:val="26"/>
          <w:szCs w:val="26"/>
        </w:rPr>
        <w:t>Nhánh</w:t>
      </w:r>
      <w:proofErr w:type="spellEnd"/>
      <w:r w:rsidRPr="00A017B2">
        <w:rPr>
          <w:rFonts w:ascii="Times New Roman" w:hAnsi="Times New Roman" w:cs="Times New Roman"/>
          <w:i/>
          <w:iCs/>
          <w:sz w:val="26"/>
          <w:szCs w:val="26"/>
        </w:rPr>
        <w:t xml:space="preserve"> 2) Xem </w:t>
      </w:r>
      <w:proofErr w:type="spellStart"/>
      <w:r w:rsidRPr="00A017B2">
        <w:rPr>
          <w:rFonts w:ascii="Times New Roman" w:hAnsi="Times New Roman" w:cs="Times New Roman"/>
          <w:i/>
          <w:iCs/>
          <w:sz w:val="26"/>
          <w:szCs w:val="26"/>
        </w:rPr>
        <w:t>tương</w:t>
      </w:r>
      <w:proofErr w:type="spellEnd"/>
      <w:r w:rsidRPr="00A017B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i/>
          <w:iCs/>
          <w:sz w:val="26"/>
          <w:szCs w:val="26"/>
        </w:rPr>
        <w:t>đồng</w:t>
      </w:r>
      <w:proofErr w:type="spellEnd"/>
      <w:r w:rsidRPr="00A017B2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Euclidean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hát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.</w:t>
      </w:r>
    </w:p>
    <w:p w14:paraId="220FE8B9" w14:textId="77777777" w:rsidR="00A017B2" w:rsidRPr="00A017B2" w:rsidRDefault="00A017B2" w:rsidP="00A017B2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017B2">
        <w:rPr>
          <w:rFonts w:ascii="Times New Roman" w:hAnsi="Times New Roman" w:cs="Times New Roman"/>
          <w:i/>
          <w:iCs/>
          <w:sz w:val="26"/>
          <w:szCs w:val="26"/>
        </w:rPr>
        <w:lastRenderedPageBreak/>
        <w:t>(</w:t>
      </w:r>
      <w:proofErr w:type="spellStart"/>
      <w:r w:rsidRPr="00A017B2">
        <w:rPr>
          <w:rFonts w:ascii="Times New Roman" w:hAnsi="Times New Roman" w:cs="Times New Roman"/>
          <w:i/>
          <w:iCs/>
          <w:sz w:val="26"/>
          <w:szCs w:val="26"/>
        </w:rPr>
        <w:t>Nhánh</w:t>
      </w:r>
      <w:proofErr w:type="spellEnd"/>
      <w:r w:rsidRPr="00A017B2">
        <w:rPr>
          <w:rFonts w:ascii="Times New Roman" w:hAnsi="Times New Roman" w:cs="Times New Roman"/>
          <w:i/>
          <w:iCs/>
          <w:sz w:val="26"/>
          <w:szCs w:val="26"/>
        </w:rPr>
        <w:t xml:space="preserve"> 3) Lưu </w:t>
      </w:r>
      <w:proofErr w:type="spellStart"/>
      <w:r w:rsidRPr="00A017B2">
        <w:rPr>
          <w:rFonts w:ascii="Times New Roman" w:hAnsi="Times New Roman" w:cs="Times New Roman"/>
          <w:i/>
          <w:iCs/>
          <w:sz w:val="26"/>
          <w:szCs w:val="26"/>
        </w:rPr>
        <w:t>danh</w:t>
      </w:r>
      <w:proofErr w:type="spellEnd"/>
      <w:r w:rsidRPr="00A017B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i/>
          <w:iCs/>
          <w:sz w:val="26"/>
          <w:szCs w:val="26"/>
        </w:rPr>
        <w:t>sách</w:t>
      </w:r>
      <w:proofErr w:type="spellEnd"/>
      <w:r w:rsidRPr="00A017B2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LocalStorage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.</w:t>
      </w:r>
    </w:p>
    <w:p w14:paraId="575FBFB2" w14:textId="77777777" w:rsidR="00A017B2" w:rsidRPr="00A017B2" w:rsidRDefault="00A017B2" w:rsidP="00A017B2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017B2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A017B2">
        <w:rPr>
          <w:rFonts w:ascii="Times New Roman" w:hAnsi="Times New Roman" w:cs="Times New Roman"/>
          <w:i/>
          <w:iCs/>
          <w:sz w:val="26"/>
          <w:szCs w:val="26"/>
        </w:rPr>
        <w:t>Nhánh</w:t>
      </w:r>
      <w:proofErr w:type="spellEnd"/>
      <w:r w:rsidRPr="00A017B2">
        <w:rPr>
          <w:rFonts w:ascii="Times New Roman" w:hAnsi="Times New Roman" w:cs="Times New Roman"/>
          <w:i/>
          <w:iCs/>
          <w:sz w:val="26"/>
          <w:szCs w:val="26"/>
        </w:rPr>
        <w:t xml:space="preserve"> 4) </w:t>
      </w:r>
      <w:proofErr w:type="spellStart"/>
      <w:r w:rsidRPr="00A017B2">
        <w:rPr>
          <w:rFonts w:ascii="Times New Roman" w:hAnsi="Times New Roman" w:cs="Times New Roman"/>
          <w:i/>
          <w:iCs/>
          <w:sz w:val="26"/>
          <w:szCs w:val="26"/>
        </w:rPr>
        <w:t>Thoát</w:t>
      </w:r>
      <w:proofErr w:type="spellEnd"/>
      <w:r w:rsidRPr="00A017B2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>.</w:t>
      </w:r>
    </w:p>
    <w:p w14:paraId="0F49FC3D" w14:textId="77777777" w:rsidR="00A017B2" w:rsidRPr="00A017B2" w:rsidRDefault="00A017B2" w:rsidP="00A017B2">
      <w:pPr>
        <w:rPr>
          <w:rFonts w:ascii="Times New Roman" w:hAnsi="Times New Roman" w:cs="Times New Roman"/>
          <w:sz w:val="26"/>
          <w:szCs w:val="26"/>
        </w:rPr>
      </w:pPr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3713BE47" w14:textId="11E99B01" w:rsidR="00A017B2" w:rsidRDefault="00A017B2" w:rsidP="00A017B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61F922" wp14:editId="4F043E08">
            <wp:extent cx="2893592" cy="6263640"/>
            <wp:effectExtent l="0" t="0" r="2540" b="3810"/>
            <wp:docPr id="1848165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162" cy="627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4062E" w14:textId="666E906C" w:rsidR="00A017B2" w:rsidRPr="00F03455" w:rsidRDefault="00A017B2" w:rsidP="00A017B2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A017B2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A017B2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  <w:r w:rsidRPr="00A017B2">
        <w:rPr>
          <w:rFonts w:ascii="Times New Roman" w:hAnsi="Times New Roman" w:cs="Times New Roman"/>
          <w:sz w:val="26"/>
          <w:szCs w:val="26"/>
        </w:rPr>
        <w:t xml:space="preserve"> Activity Diagram - Quy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7B2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A017B2">
        <w:rPr>
          <w:rFonts w:ascii="Times New Roman" w:hAnsi="Times New Roman" w:cs="Times New Roman"/>
          <w:sz w:val="26"/>
          <w:szCs w:val="26"/>
        </w:rPr>
        <w:t xml:space="preserve"> (Recommendation Studio)</w:t>
      </w:r>
    </w:p>
    <w:sectPr w:rsidR="00A017B2" w:rsidRPr="00F034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F05BDC"/>
    <w:multiLevelType w:val="multilevel"/>
    <w:tmpl w:val="8660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66EF2"/>
    <w:multiLevelType w:val="multilevel"/>
    <w:tmpl w:val="F5BC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B6917"/>
    <w:multiLevelType w:val="multilevel"/>
    <w:tmpl w:val="D1E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A565A"/>
    <w:multiLevelType w:val="hybridMultilevel"/>
    <w:tmpl w:val="7BFA99A6"/>
    <w:lvl w:ilvl="0" w:tplc="C1D6AE4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D9639A7"/>
    <w:multiLevelType w:val="multilevel"/>
    <w:tmpl w:val="B87AAA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580136711">
    <w:abstractNumId w:val="8"/>
  </w:num>
  <w:num w:numId="2" w16cid:durableId="1549754296">
    <w:abstractNumId w:val="6"/>
  </w:num>
  <w:num w:numId="3" w16cid:durableId="1496343043">
    <w:abstractNumId w:val="5"/>
  </w:num>
  <w:num w:numId="4" w16cid:durableId="736585879">
    <w:abstractNumId w:val="4"/>
  </w:num>
  <w:num w:numId="5" w16cid:durableId="1057826211">
    <w:abstractNumId w:val="7"/>
  </w:num>
  <w:num w:numId="6" w16cid:durableId="1098526880">
    <w:abstractNumId w:val="3"/>
  </w:num>
  <w:num w:numId="7" w16cid:durableId="751969702">
    <w:abstractNumId w:val="2"/>
  </w:num>
  <w:num w:numId="8" w16cid:durableId="312568417">
    <w:abstractNumId w:val="1"/>
  </w:num>
  <w:num w:numId="9" w16cid:durableId="1613392708">
    <w:abstractNumId w:val="0"/>
  </w:num>
  <w:num w:numId="10" w16cid:durableId="1310595924">
    <w:abstractNumId w:val="9"/>
  </w:num>
  <w:num w:numId="11" w16cid:durableId="553271996">
    <w:abstractNumId w:val="10"/>
  </w:num>
  <w:num w:numId="12" w16cid:durableId="91360197">
    <w:abstractNumId w:val="11"/>
  </w:num>
  <w:num w:numId="13" w16cid:durableId="1268997945">
    <w:abstractNumId w:val="13"/>
  </w:num>
  <w:num w:numId="14" w16cid:durableId="6998650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414"/>
    <w:rsid w:val="0015074B"/>
    <w:rsid w:val="00254F96"/>
    <w:rsid w:val="0029639D"/>
    <w:rsid w:val="00326F90"/>
    <w:rsid w:val="00440BE1"/>
    <w:rsid w:val="00514991"/>
    <w:rsid w:val="00725BB1"/>
    <w:rsid w:val="00812546"/>
    <w:rsid w:val="009077AC"/>
    <w:rsid w:val="009C3E3B"/>
    <w:rsid w:val="00A017B2"/>
    <w:rsid w:val="00AA1D8D"/>
    <w:rsid w:val="00B06770"/>
    <w:rsid w:val="00B47730"/>
    <w:rsid w:val="00CB0664"/>
    <w:rsid w:val="00DF3B2D"/>
    <w:rsid w:val="00F03455"/>
    <w:rsid w:val="00F72D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EAC0C"/>
  <w14:defaultImageDpi w14:val="300"/>
  <w15:docId w15:val="{585671D0-6D84-48B4-9812-C1FF4C12C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F3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F3B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Huutinh582 ㅤ</cp:lastModifiedBy>
  <cp:revision>9</cp:revision>
  <dcterms:created xsi:type="dcterms:W3CDTF">2013-12-23T23:15:00Z</dcterms:created>
  <dcterms:modified xsi:type="dcterms:W3CDTF">2026-05-27T03:07:00Z</dcterms:modified>
  <cp:category/>
</cp:coreProperties>
</file>